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Cacau Parque — Project documentation</w:t>
      </w:r>
    </w:p>
    <w:p>
      <w:r>
        <w:t>Parts 1 and 2 use plain language; Part 3 describes architecture and code organisation (client, server, main folders, and technologies).</w:t>
      </w:r>
    </w:p>
    <w:p>
      <w:pPr>
        <w:pStyle w:val="Heading1"/>
      </w:pPr>
      <w:r>
        <w:t>Part 1 — Plain-language overview</w:t>
      </w:r>
    </w:p>
    <w:p>
      <w:pPr>
        <w:pStyle w:val="Heading2"/>
      </w:pPr>
      <w:r>
        <w:t>App objective</w:t>
      </w:r>
    </w:p>
    <w:p>
      <w:r>
        <w:t>Cacau Parque is a mobile app designed to present a theme-park experience: explore attractions, view a map, create an account, sign in, and manage profile data.</w:t>
      </w:r>
    </w:p>
    <w:p>
      <w:pPr>
        <w:pStyle w:val="Heading2"/>
      </w:pPr>
      <w:r>
        <w:t>What it does today</w:t>
      </w:r>
    </w:p>
    <w:p>
      <w:r>
        <w:t>Home: showcase content for attractions, stores, and events.</w:t>
      </w:r>
    </w:p>
    <w:p>
      <w:r>
        <w:t>Tickets: visual placeholder, real purchase flow still in progress.</w:t>
      </w:r>
    </w:p>
    <w:p>
      <w:r>
        <w:t>Map: zoom/pan map with tappable points of interest.</w:t>
      </w:r>
    </w:p>
    <w:p>
      <w:r>
        <w:t>Profile: login, registration, profile editing, photo and address updates.</w:t>
      </w:r>
    </w:p>
    <w:p>
      <w:pPr>
        <w:pStyle w:val="Heading2"/>
      </w:pPr>
      <w:r>
        <w:t>Languages and technologies (simple terms)</w:t>
      </w:r>
    </w:p>
    <w:p>
      <w:r>
        <w:t>Mobile app: React Native + Expo.</w:t>
      </w:r>
    </w:p>
    <w:p>
      <w:r>
        <w:t>API server: Node.js + Express.</w:t>
      </w:r>
    </w:p>
    <w:p>
      <w:r>
        <w:t>Database: Microsoft SQL Server.</w:t>
      </w:r>
    </w:p>
    <w:p>
      <w:pPr>
        <w:pStyle w:val="Heading1"/>
      </w:pPr>
      <w:r>
        <w:t>Part 2 — Features by screen</w:t>
      </w:r>
    </w:p>
    <w:p>
      <w:pPr>
        <w:pStyle w:val="Heading2"/>
      </w:pPr>
      <w:r>
        <w:t>Home</w:t>
      </w:r>
    </w:p>
    <w:p>
      <w:r>
        <w:t>Brand-led entry screen with carousels and shortcuts that can open filtered map views.</w:t>
      </w:r>
    </w:p>
    <w:p>
      <w:pPr>
        <w:pStyle w:val="Heading2"/>
      </w:pPr>
      <w:r>
        <w:t>Tickets</w:t>
      </w:r>
    </w:p>
    <w:p>
      <w:r>
        <w:t>Placeholder screen with themed visual identity; checkout flow not enabled in this build.</w:t>
      </w:r>
    </w:p>
    <w:p>
      <w:pPr>
        <w:pStyle w:val="Heading2"/>
      </w:pPr>
      <w:r>
        <w:t>Map</w:t>
      </w:r>
    </w:p>
    <w:p>
      <w:r>
        <w:t>Custom pan/zoom interactions, hotspot details, API fetch with local fallback data.</w:t>
      </w:r>
    </w:p>
    <w:p>
      <w:pPr>
        <w:pStyle w:val="Heading2"/>
      </w:pPr>
      <w:r>
        <w:t>Profile</w:t>
      </w:r>
    </w:p>
    <w:p>
      <w:r>
        <w:t>Authentication flows, personal data management, and extra capabilities for employee-tagged accounts.</w:t>
      </w:r>
    </w:p>
    <w:p>
      <w:pPr>
        <w:pStyle w:val="Heading1"/>
      </w:pPr>
      <w:r>
        <w:t>Part 3 — Architecture and code organisation</w:t>
      </w:r>
    </w:p>
    <w:p>
      <w:pPr>
        <w:pStyle w:val="Heading2"/>
      </w:pPr>
      <w:r>
        <w:t>Overall architecture</w:t>
      </w:r>
    </w:p>
    <w:p>
      <w:r>
        <w:t>Client-server architecture: React Native app consumes a Node/Express REST API; data is stored in SQL Server.</w:t>
      </w:r>
    </w:p>
    <w:p>
      <w:pPr>
        <w:pStyle w:val="Heading2"/>
      </w:pPr>
      <w:r>
        <w:t>Organisation by area</w:t>
      </w:r>
    </w:p>
    <w:p>
      <w:r>
        <w:t>Backend: directories routes/, services/, utils/, schema/, workers/, and file db/connection.js; a significant amount of logic still lives in server.js.</w:t>
      </w:r>
    </w:p>
    <w:p>
      <w:r>
        <w:t>React Native app: modules under src/ include config, types, http services, utils, map/, and screens/MapaTab.tsx; App.tsx holds most of the UI-related code.</w:t>
      </w:r>
    </w:p>
    <w:p>
      <w:r>
        <w:t>API: health check endpoint, request timeouts, SQL connection troubleshooting messages, and configuration via .env variables.</w:t>
      </w:r>
    </w:p>
    <w:p>
      <w:pPr>
        <w:pStyle w:val="Heading2"/>
      </w:pPr>
      <w:r>
        <w:t>Language types used in the project</w:t>
      </w:r>
    </w:p>
    <w:p>
      <w:r>
        <w:t>TypeScript and JavaScript across mobile and backend layers.</w:t>
      </w:r>
    </w:p>
    <w:p>
      <w:r>
        <w:t>SQL for schema, migrations, and seed data.</w:t>
      </w:r>
    </w:p>
    <w:p>
      <w:r>
        <w:t>PowerShell/BAT scripts for SQL environment setup and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
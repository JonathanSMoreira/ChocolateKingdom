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Cacau Parque — Documentacao do projeto</w:t>
      </w:r>
    </w:p>
    <w:p>
      <w:r>
        <w:t>Este documento foi escrito para dois publicos: no inicio, linguagem acessivel para pessoas leigas; no final, visao tecnica para engenharia, manutencao e evolucao do produto.</w:t>
      </w:r>
    </w:p>
    <w:p>
      <w:pPr>
        <w:pStyle w:val="Heading1"/>
      </w:pPr>
      <w:r>
        <w:t>Parte 1 — Explicacao simples (leigos)</w:t>
      </w:r>
    </w:p>
    <w:p>
      <w:pPr>
        <w:pStyle w:val="Heading2"/>
      </w:pPr>
      <w:r>
        <w:t>Objetivo do app</w:t>
      </w:r>
    </w:p>
    <w:p>
      <w:r>
        <w:t>O app Cacau Parque foi criado para apresentar a experiencia de um parque tematico no celular: explorar atracoes, visualizar mapa, criar conta, fazer login e gerir perfil.</w:t>
      </w:r>
    </w:p>
    <w:p>
      <w:pPr>
        <w:pStyle w:val="Heading2"/>
      </w:pPr>
      <w:r>
        <w:t>O que ele faz hoje</w:t>
      </w:r>
    </w:p>
    <w:p>
      <w:r>
        <w:t>Home: vitrine do parque com destaques de lojas, eventos e atracoes.</w:t>
      </w:r>
    </w:p>
    <w:p>
      <w:r>
        <w:t>Ingressos: area visual, ainda em evolucao para compra real.</w:t>
      </w:r>
    </w:p>
    <w:p>
      <w:r>
        <w:t>Mapa: visualizacao com zoom e pontos tocaveis com informacoes.</w:t>
      </w:r>
    </w:p>
    <w:p>
      <w:r>
        <w:t>Perfil: login, cadastro, edicao de dados, foto, endereco e saida da conta.</w:t>
      </w:r>
    </w:p>
    <w:p>
      <w:pPr>
        <w:pStyle w:val="Heading2"/>
      </w:pPr>
      <w:r>
        <w:t>Linguagens e tecnologias (em termos simples)</w:t>
      </w:r>
    </w:p>
    <w:p>
      <w:r>
        <w:t>Celular: React Native com Expo (app multiplataforma).</w:t>
      </w:r>
    </w:p>
    <w:p>
      <w:r>
        <w:t>Servidor: Node.js com Express (responde as requisicoes).</w:t>
      </w:r>
    </w:p>
    <w:p>
      <w:r>
        <w:t>Banco de dados: Microsoft SQL Server (onde os dados ficam guardados).</w:t>
      </w:r>
    </w:p>
    <w:p>
      <w:pPr>
        <w:pStyle w:val="Heading1"/>
      </w:pPr>
      <w:r>
        <w:t>Parte 2 — Funcionalidades por pagina</w:t>
      </w:r>
    </w:p>
    <w:p>
      <w:pPr>
        <w:pStyle w:val="Heading2"/>
      </w:pPr>
      <w:r>
        <w:t>Home</w:t>
      </w:r>
    </w:p>
    <w:p>
      <w:r>
        <w:t>Tela inicial com identidade visual, secoes em carrossel e atalhos que encaminham para o mapa filtrado.</w:t>
      </w:r>
    </w:p>
    <w:p>
      <w:pPr>
        <w:pStyle w:val="Heading2"/>
      </w:pPr>
      <w:r>
        <w:t>Ingressos</w:t>
      </w:r>
    </w:p>
    <w:p>
      <w:r>
        <w:t>Tela de placeholder com identidade visual; compra ainda nao habilitada nesta versao.</w:t>
      </w:r>
    </w:p>
    <w:p>
      <w:pPr>
        <w:pStyle w:val="Heading2"/>
      </w:pPr>
      <w:r>
        <w:t>Mapa</w:t>
      </w:r>
    </w:p>
    <w:p>
      <w:r>
        <w:t>Gestos de arrasto e zoom, hotspots com detalhes e fallback para dados locais quando API falha.</w:t>
      </w:r>
    </w:p>
    <w:p>
      <w:pPr>
        <w:pStyle w:val="Heading2"/>
      </w:pPr>
      <w:r>
        <w:t>Perfil</w:t>
      </w:r>
    </w:p>
    <w:p>
      <w:r>
        <w:t>Fluxos de autenticacao, dados pessoais e recursos extras para perfis marcados como funcionarios.</w:t>
      </w:r>
    </w:p>
    <w:p>
      <w:pPr>
        <w:pStyle w:val="Heading1"/>
      </w:pPr>
      <w:r>
        <w:t>Parte 3 — Arquitetura, engenharia e estado das areas</w:t>
      </w:r>
    </w:p>
    <w:p>
      <w:pPr>
        <w:pStyle w:val="Heading2"/>
      </w:pPr>
      <w:r>
        <w:t>Arquitetura geral</w:t>
      </w:r>
    </w:p>
    <w:p>
      <w:r>
        <w:t>Modelo cliente-servidor: aplicativo React Native consome API REST em Node/Express, que persiste dados no SQL Server.</w:t>
      </w:r>
    </w:p>
    <w:p>
      <w:pPr>
        <w:pStyle w:val="Heading2"/>
      </w:pPr>
      <w:r>
        <w:t>Estado atual por area</w:t>
      </w:r>
    </w:p>
    <w:p>
      <w:r>
        <w:t>Backend: mais proximo de arranjo profissional, com routes/, services/, utils/, schema/, workers/ e db/connection.js. Ainda existe concentracao relevante no server.js.</w:t>
      </w:r>
    </w:p>
    <w:p>
      <w:r>
        <w:t>App React Native: houve extracao parcial para src/ (config, types, services/http, utils, map/, screens/MapaTab.tsx), mas App.tsx continua grande e concentra muitas responsabilidades.</w:t>
      </w:r>
    </w:p>
    <w:p>
      <w:r>
        <w:t>Confiabilidade/manutencao: melhorou com health check, timeout, troubleshooting SQL e separacao de .env. Proximo passo natural: modularizar por ecras e hooks.</w:t>
      </w:r>
    </w:p>
    <w:p>
      <w:pPr>
        <w:pStyle w:val="Heading2"/>
      </w:pPr>
      <w:r>
        <w:t>Tipos de linguagem usados no projeto</w:t>
      </w:r>
    </w:p>
    <w:p>
      <w:r>
        <w:t>TypeScript e JavaScript no app e backend.</w:t>
      </w:r>
    </w:p>
    <w:p>
      <w:r>
        <w:t>SQL para schema, migracoes e seeds.</w:t>
      </w:r>
    </w:p>
    <w:p>
      <w:r>
        <w:t>PowerShell/BAT para automacoes de ambiente SQL e suporte operacional.</w:t>
      </w:r>
    </w:p>
    <w:p>
      <w:pPr>
        <w:pStyle w:val="Heading1"/>
      </w:pPr>
      <w:r>
        <w:t>Parte 4 — Avaliacao honesta: esta nivel profissional?</w:t>
      </w:r>
    </w:p>
    <w:p>
      <w:r>
        <w:t>Em partes sim, no todo ainda nao no sentido de app totalmente dividido por paginas. E um projeto serio e viavel para portfolio e evolucao incremental.</w:t>
      </w:r>
    </w:p>
    <w:p>
      <w:pPr>
        <w:pStyle w:val="Heading2"/>
      </w:pPr>
      <w:r>
        <w:t>Visao directa (o que ainda pesa)</w:t>
      </w:r>
    </w:p>
    <w:p>
      <w:r>
        <w:t>1) Frontend: App.tsx monolitico (milhares de linhas). Impacto: manutencao e revisoes mais dificeis. Direcao: extrair screens, hooks e componentes compartilhados.</w:t>
      </w:r>
    </w:p>
    <w:p>
      <w:r>
        <w:t>2) Backend: server.js ainda grande. Impacto: crescimento no mesmo ficheiro. Direcao: separar rotas por dominio (auth, clientes, funcionarios, etc.).</w:t>
      </w:r>
    </w:p>
    <w:p>
      <w:r>
        <w:t>3) Testes automatizados pouco visiveis. Impacto: refactors com maior risco. Direcao: testes de API para endpoints criticos e smoke tests no cliente.</w:t>
      </w:r>
    </w:p>
    <w:p>
      <w:r>
        <w:t>4) Configuracao/ambientes: multiplos modos SQL e variaveis. Impacto: onboarding sujeito a erro. Direcao: guia unico de setup com variaveis obrigatorias.</w:t>
      </w:r>
    </w:p>
    <w:p>
      <w:r>
        <w:t>5) SQL no repositorio: muitos scripts historicos. Impacto: risco de executar script errado. Direcao: padronizar bootstrap e cabecalhos claros.</w:t>
      </w:r>
    </w:p>
    <w:p>
      <w:r>
        <w:t>6) Observabilidade: logs funcionais, mas pouco estruturados. Direcao: padrao de logs e erros centralizados.</w:t>
      </w:r>
    </w:p>
    <w:p>
      <w:r>
        <w:t>7) Seguranca operacional: manter .env fora do Git, revisar secrets e reforcar HTTPS em producao.</w:t>
      </w:r>
    </w:p>
    <w:p>
      <w:pPr>
        <w:pStyle w:val="Heading2"/>
      </w:pPr>
      <w:r>
        <w:t>Resumo final (PT-BR)</w:t>
      </w:r>
    </w:p>
    <w:p>
      <w:r>
        <w:t>Arquitetura geral: backend mais organizado que o app.</w:t>
      </w:r>
    </w:p>
    <w:p>
      <w:r>
        <w:t>Manutencao: principal divida tecnica esta no App.tsx e no server.js.</w:t>
      </w:r>
    </w:p>
    <w:p>
      <w:r>
        <w:t>Profissionalismo: solido para portfolio e producao incremental, com espaco claro para modularizacao.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